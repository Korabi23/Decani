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KORAB GJIKOKAJ</w:t>
      </w:r>
    </w:p>
    <w:p>
      <w:r>
        <w:t>SOFTWARE DEVELOPER</w:t>
      </w:r>
    </w:p>
    <w:p>
      <w:pPr>
        <w:pStyle w:val="Heading1"/>
      </w:pPr>
      <w:r>
        <w:t>CONTACT</w:t>
      </w:r>
    </w:p>
    <w:p>
      <w:r>
        <w:t>Phone: +38345432698</w:t>
      </w:r>
    </w:p>
    <w:p>
      <w:r>
        <w:t>Email: gjikokajkorab@gmail.com</w:t>
      </w:r>
    </w:p>
    <w:p>
      <w:r>
        <w:t>Address: Kosovo / Prishtine - Muharrem Fejza</w:t>
      </w:r>
    </w:p>
    <w:p>
      <w:pPr>
        <w:pStyle w:val="Heading1"/>
      </w:pPr>
      <w:r>
        <w:t>ABOUT ME</w:t>
      </w:r>
    </w:p>
    <w:p>
      <w:r>
        <w:t>I am a Computer Science student with a strong passion for programming and continuous learning. My commitment to growth and adaptability enables me to succeed in both individual and collaborative environments. I am an effective communicator, able to explain complex technical concepts clearly. I aim to apply and grow my skills within a professional setting.</w:t>
      </w:r>
    </w:p>
    <w:p>
      <w:pPr>
        <w:pStyle w:val="Heading1"/>
      </w:pPr>
      <w:r>
        <w:t>EDUCATION AND QUALIFICATIONS</w:t>
      </w:r>
    </w:p>
    <w:p>
      <w:r>
        <w:t>Bachelor of Computer Science and Engineering (Expected graduation: November 2025)</w:t>
      </w:r>
    </w:p>
    <w:p>
      <w:r>
        <w:t>UBT – University of Business and Technology, Prishtine</w:t>
      </w:r>
    </w:p>
    <w:p>
      <w:r>
        <w:t>• Enrolled since September 2021</w:t>
      </w:r>
    </w:p>
    <w:p>
      <w:r>
        <w:t>• Completed Udemy courses focused on React development</w:t>
      </w:r>
    </w:p>
    <w:p>
      <w:r>
        <w:t>• Currently focused on mobile application development</w:t>
      </w:r>
    </w:p>
    <w:p>
      <w:r>
        <w:t>• LinkedIn profile: https://www.linkedin.com/in/gjikokajkorab/</w:t>
      </w:r>
    </w:p>
    <w:p>
      <w:pPr>
        <w:pStyle w:val="Heading1"/>
      </w:pPr>
      <w:r>
        <w:t>WORK EXPERIENCE</w:t>
      </w:r>
    </w:p>
    <w:p>
      <w:r>
        <w:t>Project-based work at university (July 2018)</w:t>
      </w:r>
    </w:p>
    <w:p>
      <w:r>
        <w:t>• Participated in several lab-based projects</w:t>
      </w:r>
    </w:p>
    <w:p>
      <w:r>
        <w:t>• Gained initial experience in software development</w:t>
      </w:r>
    </w:p>
    <w:p>
      <w:r>
        <w:t>• Currently seeking new opportunities in the IT field</w:t>
      </w:r>
    </w:p>
    <w:p>
      <w:pPr>
        <w:pStyle w:val="Heading1"/>
      </w:pPr>
      <w:r>
        <w:t>PROJECTS</w:t>
      </w:r>
    </w:p>
    <w:p>
      <w:r>
        <w:t>• Todo App (ReactJS + NodeJS): Built a full-stack task management application featuring CRUD operations, REST API, and responsive design.</w:t>
      </w:r>
    </w:p>
    <w:p>
      <w:r>
        <w:t>• Weather Dashboard (JavaScript): Developed a weather dashboard using API integration and vanilla JS.</w:t>
      </w:r>
    </w:p>
    <w:p>
      <w:pPr>
        <w:pStyle w:val="Heading1"/>
      </w:pPr>
      <w:r>
        <w:t>SKILLS</w:t>
      </w:r>
    </w:p>
    <w:p>
      <w:r>
        <w:t>• Java ★★☆☆☆</w:t>
      </w:r>
    </w:p>
    <w:p>
      <w:r>
        <w:t>• JavaScript ★★★★☆</w:t>
      </w:r>
    </w:p>
    <w:p>
      <w:r>
        <w:t>• ReactJS ★★★★☆</w:t>
      </w:r>
    </w:p>
    <w:p>
      <w:r>
        <w:t>• NodeJS ★★★☆☆</w:t>
      </w:r>
    </w:p>
    <w:p>
      <w:pPr>
        <w:pStyle w:val="Heading1"/>
      </w:pPr>
      <w:r>
        <w:t>INTERESTS</w:t>
      </w:r>
    </w:p>
    <w:p>
      <w:r>
        <w:t>• Web Application Development</w:t>
      </w:r>
    </w:p>
    <w:p>
      <w:r>
        <w:t>• Mobile Application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